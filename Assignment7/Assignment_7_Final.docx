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7 - AI ERROR DEBUGGING</w:t>
      </w:r>
    </w:p>
    <w:p>
      <w:r>
        <w:t>Name: MOHAMMED ADNAN</w:t>
        <w:br/>
        <w:t>Roll No: 2503B05107</w:t>
        <w:br/>
      </w:r>
    </w:p>
    <w:p>
      <w:pPr>
        <w:pStyle w:val="Heading2"/>
      </w:pPr>
      <w:r>
        <w:t>Task 1 - Syntax Error Fix</w:t>
      </w:r>
    </w:p>
    <w:p>
      <w:r>
        <w:t>Explanation:</w:t>
        <w:br/>
        <w:t>Bug: Missing colon in function definition.</w:t>
        <w:br/>
        <w:t>Fix: Added ':' after function header.</w:t>
      </w:r>
    </w:p>
    <w:p>
      <w:r>
        <w:br/>
        <w:t>Code:</w:t>
        <w:br/>
      </w:r>
      <w:r>
        <w:rPr>
          <w:rFonts w:ascii="Courier New" w:hAnsi="Courier New"/>
          <w:sz w:val="18"/>
        </w:rPr>
        <w:t>def add(a,b):</w:t>
        <w:br/>
        <w:t xml:space="preserve">    return a+b</w:t>
        <w:br/>
        <w:t>print(add(10,20))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88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3a835d-ae84-4871-8183-ee7b0890d7f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--------------------------------------------------</w:t>
        <w:br/>
      </w:r>
    </w:p>
    <w:p>
      <w:pPr>
        <w:pStyle w:val="Heading2"/>
      </w:pPr>
      <w:r>
        <w:t>Task 2 - Infinite Loop Fix</w:t>
      </w:r>
    </w:p>
    <w:p>
      <w:r>
        <w:t>Explanation:</w:t>
        <w:br/>
        <w:t>Bug: Loop variable was not incrementing causing infinite loop.</w:t>
        <w:br/>
        <w:t>Fix: Added i+=1</w:t>
      </w:r>
    </w:p>
    <w:p>
      <w:r>
        <w:br/>
        <w:t>Code:</w:t>
        <w:br/>
      </w:r>
      <w:r>
        <w:rPr>
          <w:rFonts w:ascii="Courier New" w:hAnsi="Courier New"/>
          <w:sz w:val="18"/>
        </w:rPr>
        <w:t>i=1</w:t>
        <w:br/>
        <w:t>while i&lt;5:</w:t>
        <w:br/>
        <w:t xml:space="preserve">    print(i)</w:t>
        <w:br/>
        <w:t xml:space="preserve">    i+=1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745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982253-be41-4ad9-ad3c-55580aee29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--------------------------------------------------</w:t>
        <w:br/>
      </w:r>
    </w:p>
    <w:p>
      <w:pPr>
        <w:pStyle w:val="Heading2"/>
      </w:pPr>
      <w:r>
        <w:t>Task 3 - ZeroDivisionError Fix</w:t>
      </w:r>
    </w:p>
    <w:p>
      <w:r>
        <w:t>Explanation:</w:t>
        <w:br/>
        <w:t>Bug: Division by zero causes runtime error.</w:t>
        <w:br/>
        <w:t>Fix: Handled with try-except.</w:t>
      </w:r>
    </w:p>
    <w:p>
      <w:r>
        <w:br/>
        <w:t>Code:</w:t>
        <w:br/>
      </w:r>
      <w:r>
        <w:rPr>
          <w:rFonts w:ascii="Courier New" w:hAnsi="Courier New"/>
          <w:sz w:val="18"/>
        </w:rPr>
        <w:t>def divide(a,b):</w:t>
        <w:br/>
        <w:t xml:space="preserve">    try:</w:t>
        <w:br/>
        <w:t xml:space="preserve">        return a/b</w:t>
        <w:br/>
        <w:t xml:space="preserve">    except ZeroDivisionError:</w:t>
        <w:br/>
        <w:t xml:space="preserve">        return 'Error: Cannot divide by zero!'</w:t>
        <w:br/>
        <w:t>print(divide(10,0))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810b53-db4b-42c6-be95-a55d125b19b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--------------------------------------------------</w:t>
        <w:br/>
      </w:r>
    </w:p>
    <w:p>
      <w:pPr>
        <w:pStyle w:val="Heading2"/>
      </w:pPr>
      <w:r>
        <w:t>Task 4 - Missing self parameter</w:t>
      </w:r>
    </w:p>
    <w:p>
      <w:r>
        <w:t>Explanation:</w:t>
        <w:br/>
        <w:t>Bug: __init__ had no self, attributes were not assigned.</w:t>
        <w:br/>
        <w:t>Fix: Added self and print attributes.</w:t>
      </w:r>
    </w:p>
    <w:p>
      <w:r>
        <w:br/>
        <w:t>Code:</w:t>
        <w:br/>
      </w:r>
      <w:r>
        <w:rPr>
          <w:rFonts w:ascii="Courier New" w:hAnsi="Courier New"/>
          <w:sz w:val="18"/>
        </w:rPr>
        <w:t>class Student:</w:t>
        <w:br/>
        <w:t xml:space="preserve">    def __init__(self,name,roll):</w:t>
        <w:br/>
        <w:t xml:space="preserve">        self.name=name</w:t>
        <w:br/>
        <w:t xml:space="preserve">        self.roll=roll</w:t>
        <w:br/>
        <w:t xml:space="preserve">    def show(self):</w:t>
        <w:br/>
        <w:t xml:space="preserve">        print(self.name,self.roll)</w:t>
        <w:br/>
        <w:t>s=Student('Adnan',107)</w:t>
        <w:br/>
        <w:t>s.show()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709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184b28-91d6-4c58-a449-49bec7b7db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9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--------------------------------------------------</w:t>
        <w:br/>
      </w:r>
    </w:p>
    <w:p>
      <w:pPr>
        <w:pStyle w:val="Heading2"/>
      </w:pPr>
      <w:r>
        <w:t>Task 5 - List Index Error Fix</w:t>
      </w:r>
    </w:p>
    <w:p>
      <w:r>
        <w:t>Explanation:</w:t>
        <w:br/>
        <w:t>Bug: Accessing invalid list index.</w:t>
        <w:br/>
        <w:t>Fix: Added bounds check.</w:t>
      </w:r>
    </w:p>
    <w:p>
      <w:r>
        <w:br/>
        <w:t>Code:</w:t>
        <w:br/>
      </w:r>
      <w:r>
        <w:rPr>
          <w:rFonts w:ascii="Courier New" w:hAnsi="Courier New"/>
          <w:sz w:val="18"/>
        </w:rPr>
        <w:t>nums=[1,2,3]</w:t>
        <w:br/>
        <w:t>idx=5</w:t>
        <w:br/>
        <w:t>if idx&lt;len(nums): print(nums[idx])</w:t>
        <w:br/>
        <w:t>else: print('Index out of range!')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47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d0a7b0-399a-484f-b26a-fad12fa12c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7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--------------------------------------------------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