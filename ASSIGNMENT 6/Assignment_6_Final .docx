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2EFE" w:rsidRDefault="00195BC5">
      <w:pPr>
        <w:pStyle w:val="Heading1"/>
      </w:pPr>
      <w:bookmarkStart w:id="0" w:name="_GoBack"/>
      <w:bookmarkEnd w:id="0"/>
      <w:r>
        <w:t>ASSIGNMENT 6 - PYTHON OOP &amp; FILE HANDLING</w:t>
      </w:r>
    </w:p>
    <w:p w:rsidR="00C52EFE" w:rsidRDefault="00195BC5">
      <w:r>
        <w:t>Name: MOHAMMED ADNAN</w:t>
      </w:r>
      <w:r>
        <w:br/>
        <w:t>Roll No: 2503B05107</w:t>
      </w:r>
      <w:r>
        <w:br/>
      </w:r>
      <w:r>
        <w:br/>
      </w:r>
    </w:p>
    <w:p w:rsidR="00C52EFE" w:rsidRDefault="00195BC5">
      <w:pPr>
        <w:pStyle w:val="Heading2"/>
      </w:pPr>
      <w:r>
        <w:t>Task 1: Student Class</w:t>
      </w:r>
    </w:p>
    <w:p w:rsidR="00C52EFE" w:rsidRDefault="00195BC5">
      <w:r>
        <w:t>Explanation:</w:t>
      </w:r>
      <w:r>
        <w:br/>
        <w:t>This task demonstrates class creation, constructor usage and object instantiation.</w:t>
      </w:r>
    </w:p>
    <w:p w:rsidR="00C52EFE" w:rsidRDefault="00195BC5">
      <w:r>
        <w:t>Code:</w:t>
      </w:r>
    </w:p>
    <w:p w:rsidR="00C52EFE" w:rsidRDefault="00195BC5">
      <w:r>
        <w:t>class Student:</w:t>
      </w:r>
      <w:r>
        <w:br/>
      </w:r>
      <w:r>
        <w:t xml:space="preserve">    def __init__(self, name, roll, dept):</w:t>
      </w:r>
      <w:r>
        <w:br/>
        <w:t xml:space="preserve">        self.name = name</w:t>
      </w:r>
      <w:r>
        <w:br/>
        <w:t xml:space="preserve">        self.roll = roll</w:t>
      </w:r>
      <w:r>
        <w:br/>
        <w:t xml:space="preserve">        self.dept = dept</w:t>
      </w:r>
      <w:r>
        <w:br/>
      </w:r>
      <w:r>
        <w:br/>
        <w:t xml:space="preserve">    def display_details(self):</w:t>
      </w:r>
      <w:r>
        <w:br/>
        <w:t xml:space="preserve">        print("\n----- Student Details -----")</w:t>
      </w:r>
      <w:r>
        <w:br/>
        <w:t xml:space="preserve">        print("Name:", self.name)</w:t>
      </w:r>
      <w:r>
        <w:br/>
        <w:t xml:space="preserve">        print("Roll Number</w:t>
      </w:r>
      <w:r>
        <w:t>:", self.roll)</w:t>
      </w:r>
      <w:r>
        <w:br/>
        <w:t xml:space="preserve">        print("Department:", self.dept)</w:t>
      </w:r>
      <w:r>
        <w:br/>
      </w:r>
      <w:r>
        <w:br/>
        <w:t>name = input("Enter student name: ")</w:t>
      </w:r>
      <w:r>
        <w:br/>
        <w:t>roll = input("Enter roll number: ")</w:t>
      </w:r>
      <w:r>
        <w:br/>
        <w:t>dept = input("Enter department: ")</w:t>
      </w:r>
      <w:r>
        <w:br/>
        <w:t>student1 = Student(name, roll, dept)</w:t>
      </w:r>
      <w:r>
        <w:br/>
        <w:t>student1.display_details()</w:t>
      </w:r>
    </w:p>
    <w:p w:rsidR="00C52EFE" w:rsidRDefault="00195BC5">
      <w:r>
        <w:t>Output Screenshot:</w:t>
      </w:r>
    </w:p>
    <w:p w:rsidR="00C52EFE" w:rsidRDefault="00195BC5">
      <w:r>
        <w:rPr>
          <w:noProof/>
          <w:lang w:val="en-IN" w:eastAsia="en-IN"/>
        </w:rPr>
        <w:lastRenderedPageBreak/>
        <w:drawing>
          <wp:inline distT="0" distB="0" distL="0" distR="0">
            <wp:extent cx="4572000" cy="2963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61998c-08ed-4452-bba3-010262732aa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FE" w:rsidRDefault="00195BC5">
      <w:pPr>
        <w:pStyle w:val="Heading2"/>
      </w:pPr>
      <w:r>
        <w:t>Task 2:</w:t>
      </w:r>
      <w:r>
        <w:t xml:space="preserve"> Inheritance in Python</w:t>
      </w:r>
    </w:p>
    <w:p w:rsidR="00C52EFE" w:rsidRDefault="00195BC5">
      <w:r>
        <w:t>Explanation:</w:t>
      </w:r>
      <w:r>
        <w:br/>
        <w:t>This task shows inheritance where Student inherits from College class.</w:t>
      </w:r>
    </w:p>
    <w:p w:rsidR="00C52EFE" w:rsidRDefault="00195BC5">
      <w:r>
        <w:t>Code:</w:t>
      </w:r>
    </w:p>
    <w:p w:rsidR="00C52EFE" w:rsidRDefault="00195BC5">
      <w:r>
        <w:t>class College:</w:t>
      </w:r>
      <w:r>
        <w:br/>
        <w:t xml:space="preserve">    def __init__(self, college_name, location):</w:t>
      </w:r>
      <w:r>
        <w:br/>
        <w:t xml:space="preserve">        self.college_name = college_name</w:t>
      </w:r>
      <w:r>
        <w:br/>
        <w:t xml:space="preserve">        self.location = location</w:t>
      </w:r>
      <w:r>
        <w:br/>
      </w:r>
      <w:r>
        <w:br/>
        <w:t xml:space="preserve">    d</w:t>
      </w:r>
      <w:r>
        <w:t>ef display_college(self):</w:t>
      </w:r>
      <w:r>
        <w:br/>
        <w:t xml:space="preserve">        print("\n----- College Details -----")</w:t>
      </w:r>
      <w:r>
        <w:br/>
        <w:t xml:space="preserve">        print("College Name:", self.college_name)</w:t>
      </w:r>
      <w:r>
        <w:br/>
        <w:t xml:space="preserve">        print("Location:", self.location)</w:t>
      </w:r>
      <w:r>
        <w:br/>
      </w:r>
      <w:r>
        <w:br/>
        <w:t>class Student(College):</w:t>
      </w:r>
      <w:r>
        <w:br/>
        <w:t xml:space="preserve">    def __init__(self, college_name, location, name, roll, dept):</w:t>
      </w:r>
      <w:r>
        <w:br/>
      </w:r>
      <w:r>
        <w:t xml:space="preserve">        super().__init__(college_name, location)</w:t>
      </w:r>
      <w:r>
        <w:br/>
        <w:t xml:space="preserve">        self.name = name</w:t>
      </w:r>
      <w:r>
        <w:br/>
        <w:t xml:space="preserve">        self.roll = roll</w:t>
      </w:r>
      <w:r>
        <w:br/>
        <w:t xml:space="preserve">        self.dept = dept</w:t>
      </w:r>
      <w:r>
        <w:br/>
      </w:r>
      <w:r>
        <w:br/>
        <w:t xml:space="preserve">    def display_student(self):</w:t>
      </w:r>
      <w:r>
        <w:br/>
        <w:t xml:space="preserve">        print("\n----- Student Details -----")</w:t>
      </w:r>
      <w:r>
        <w:br/>
        <w:t xml:space="preserve">        print("Name:", self.name)</w:t>
      </w:r>
      <w:r>
        <w:br/>
      </w:r>
      <w:r>
        <w:lastRenderedPageBreak/>
        <w:t xml:space="preserve">        print("Roll</w:t>
      </w:r>
      <w:r>
        <w:t xml:space="preserve"> Number:", self.roll)</w:t>
      </w:r>
      <w:r>
        <w:br/>
        <w:t xml:space="preserve">        print("Department:", self.dept)</w:t>
      </w:r>
    </w:p>
    <w:p w:rsidR="00C52EFE" w:rsidRDefault="00195BC5">
      <w:r>
        <w:t>Output Screenshot:</w:t>
      </w:r>
    </w:p>
    <w:p w:rsidR="00C52EFE" w:rsidRDefault="00195BC5">
      <w:r>
        <w:rPr>
          <w:noProof/>
          <w:lang w:val="en-IN" w:eastAsia="en-IN"/>
        </w:rPr>
        <w:drawing>
          <wp:inline distT="0" distB="0" distL="0" distR="0">
            <wp:extent cx="4572000" cy="29655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bf5bdcf-a581-45ac-a5c1-24e3db8d192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FE" w:rsidRDefault="00195BC5">
      <w:pPr>
        <w:pStyle w:val="Heading2"/>
      </w:pPr>
      <w:r>
        <w:t>Task 3: Polymorphism</w:t>
      </w:r>
    </w:p>
    <w:p w:rsidR="00C52EFE" w:rsidRDefault="00195BC5">
      <w:r>
        <w:t>Explanation:</w:t>
      </w:r>
      <w:r>
        <w:br/>
        <w:t>Shows method overriding and runtime polymorphism using Animal, Dog, Cat classes.</w:t>
      </w:r>
    </w:p>
    <w:p w:rsidR="00C52EFE" w:rsidRDefault="00195BC5">
      <w:r>
        <w:t>Code:</w:t>
      </w:r>
    </w:p>
    <w:p w:rsidR="00C52EFE" w:rsidRDefault="00195BC5">
      <w:r>
        <w:t>class Animal:</w:t>
      </w:r>
      <w:r>
        <w:br/>
        <w:t xml:space="preserve">    def sound(self):</w:t>
      </w:r>
      <w:r>
        <w:br/>
        <w:t xml:space="preserve">        print("An</w:t>
      </w:r>
      <w:r>
        <w:t>imals make sound")</w:t>
      </w:r>
      <w:r>
        <w:br/>
      </w:r>
      <w:r>
        <w:br/>
        <w:t>class Dog(Animal):</w:t>
      </w:r>
      <w:r>
        <w:br/>
        <w:t xml:space="preserve">    def sound(self):</w:t>
      </w:r>
      <w:r>
        <w:br/>
        <w:t xml:space="preserve">        print("Dog barks Woof!")</w:t>
      </w:r>
      <w:r>
        <w:br/>
      </w:r>
      <w:r>
        <w:br/>
        <w:t>class Cat(Animal):</w:t>
      </w:r>
      <w:r>
        <w:br/>
        <w:t xml:space="preserve">    def sound(self):</w:t>
      </w:r>
      <w:r>
        <w:br/>
        <w:t xml:space="preserve">        print("Cat meows!")</w:t>
      </w:r>
    </w:p>
    <w:p w:rsidR="00C52EFE" w:rsidRDefault="00195BC5">
      <w:r>
        <w:t>Output Screenshot:</w:t>
      </w:r>
    </w:p>
    <w:p w:rsidR="00C52EFE" w:rsidRDefault="00195BC5">
      <w:r>
        <w:rPr>
          <w:noProof/>
          <w:lang w:val="en-IN" w:eastAsia="en-IN"/>
        </w:rPr>
        <w:lastRenderedPageBreak/>
        <w:drawing>
          <wp:inline distT="0" distB="0" distL="0" distR="0">
            <wp:extent cx="4572000" cy="30342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758149-c8e0-4cee-bc63-a1e6ba5d3f0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FE" w:rsidRDefault="00195BC5">
      <w:pPr>
        <w:pStyle w:val="Heading2"/>
      </w:pPr>
      <w:r>
        <w:t>Task 4: File Handling</w:t>
      </w:r>
    </w:p>
    <w:p w:rsidR="00C52EFE" w:rsidRDefault="00195BC5">
      <w:r>
        <w:t>Explanation:</w:t>
      </w:r>
      <w:r>
        <w:br/>
        <w:t>This task writes user input to file an</w:t>
      </w:r>
      <w:r>
        <w:t>d reads content using Python file handling.</w:t>
      </w:r>
    </w:p>
    <w:p w:rsidR="00C52EFE" w:rsidRDefault="00195BC5">
      <w:r>
        <w:t>Code:</w:t>
      </w:r>
    </w:p>
    <w:p w:rsidR="00C52EFE" w:rsidRDefault="00195BC5">
      <w:r>
        <w:t>with open("student_data.txt","w") as f:</w:t>
      </w:r>
      <w:r>
        <w:br/>
        <w:t xml:space="preserve">    f.write("sample text")</w:t>
      </w:r>
      <w:r>
        <w:br/>
      </w:r>
      <w:r>
        <w:br/>
        <w:t>with open("student_data.txt","r") as f:</w:t>
      </w:r>
      <w:r>
        <w:br/>
        <w:t xml:space="preserve">    print(f.read())</w:t>
      </w:r>
    </w:p>
    <w:p w:rsidR="00C52EFE" w:rsidRDefault="00195BC5">
      <w:r>
        <w:t>Output Screenshot:</w:t>
      </w:r>
    </w:p>
    <w:p w:rsidR="00C52EFE" w:rsidRDefault="00195BC5">
      <w:r>
        <w:rPr>
          <w:noProof/>
          <w:lang w:val="en-IN" w:eastAsia="en-IN"/>
        </w:rPr>
        <w:lastRenderedPageBreak/>
        <w:drawing>
          <wp:inline distT="0" distB="0" distL="0" distR="0">
            <wp:extent cx="4572000" cy="31627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2912d7-757c-4581-8490-14a9ebba6d9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FE" w:rsidRDefault="00195BC5">
      <w:pPr>
        <w:pStyle w:val="Heading2"/>
      </w:pPr>
      <w:r>
        <w:t>Task 5: Exception Handling</w:t>
      </w:r>
    </w:p>
    <w:p w:rsidR="00C52EFE" w:rsidRDefault="00195BC5">
      <w:r>
        <w:t>Explanation:</w:t>
      </w:r>
      <w:r>
        <w:br/>
        <w:t>Implements try-ex</w:t>
      </w:r>
      <w:r>
        <w:t>cept-finally block to safely handle errors.</w:t>
      </w:r>
    </w:p>
    <w:p w:rsidR="00C52EFE" w:rsidRDefault="00195BC5">
      <w:r>
        <w:t>Code:</w:t>
      </w:r>
    </w:p>
    <w:p w:rsidR="00C52EFE" w:rsidRDefault="00195BC5">
      <w:r>
        <w:t>try:</w:t>
      </w:r>
      <w:r>
        <w:br/>
        <w:t xml:space="preserve">    a=int(input())</w:t>
      </w:r>
      <w:r>
        <w:br/>
        <w:t xml:space="preserve">    b=int(input())</w:t>
      </w:r>
      <w:r>
        <w:br/>
        <w:t xml:space="preserve">    print(a/b)</w:t>
      </w:r>
      <w:r>
        <w:br/>
        <w:t>except ZeroDivisionError:</w:t>
      </w:r>
      <w:r>
        <w:br/>
        <w:t xml:space="preserve">    print("Division error")</w:t>
      </w:r>
      <w:r>
        <w:br/>
        <w:t>finally:</w:t>
      </w:r>
      <w:r>
        <w:br/>
        <w:t xml:space="preserve">    print("Done")</w:t>
      </w:r>
    </w:p>
    <w:p w:rsidR="00C52EFE" w:rsidRDefault="00195BC5">
      <w:r>
        <w:t>Output Screenshot:</w:t>
      </w:r>
    </w:p>
    <w:p w:rsidR="00C52EFE" w:rsidRDefault="00195BC5">
      <w:r>
        <w:rPr>
          <w:noProof/>
          <w:lang w:val="en-IN" w:eastAsia="en-IN"/>
        </w:rPr>
        <w:lastRenderedPageBreak/>
        <w:drawing>
          <wp:inline distT="0" distB="0" distL="0" distR="0">
            <wp:extent cx="4572000" cy="29356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e46069-a69f-4d0a-bb68-60e420d83f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E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5BC5"/>
    <w:rsid w:val="0029639D"/>
    <w:rsid w:val="00326F90"/>
    <w:rsid w:val="00AA1D8D"/>
    <w:rsid w:val="00B47730"/>
    <w:rsid w:val="00B57451"/>
    <w:rsid w:val="00C52E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8F61876-34D4-4AF4-83BD-69AD78511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276205-DDC6-4219-9FCB-548CAF484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2025-12-06T09:44:00Z</dcterms:created>
  <dcterms:modified xsi:type="dcterms:W3CDTF">2025-12-06T09:44:00Z</dcterms:modified>
  <cp:category/>
</cp:coreProperties>
</file>