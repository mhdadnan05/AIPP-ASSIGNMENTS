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ASSIGNMENT 6 - PYTHON OOP &amp; FILE HANDLING</w:t>
      </w:r>
    </w:p>
    <w:p>
      <w:r>
        <w:t>Name: MOHAMMED ADNAN</w:t>
        <w:br/>
        <w:t>Roll No: 2503B05107</w:t>
        <w:br/>
      </w:r>
    </w:p>
    <w:p>
      <w:pPr>
        <w:pStyle w:val="Heading2"/>
      </w:pPr>
      <w:r>
        <w:t>TASK 1</w:t>
      </w:r>
    </w:p>
    <w:p>
      <w:r>
        <w:t>Explanation:</w:t>
        <w:br/>
        <w:t>Student class creation &amp; object printing.</w:t>
      </w:r>
    </w:p>
    <w:p>
      <w:r>
        <w:br/>
        <w:t>Code:</w:t>
        <w:br/>
      </w:r>
      <w:r>
        <w:rPr>
          <w:rFonts w:ascii="Courier New" w:hAnsi="Courier New"/>
          <w:sz w:val="18"/>
        </w:rPr>
        <w:t>class Student:</w:t>
        <w:br/>
        <w:t xml:space="preserve">    def __init__(self,name,roll,dept):</w:t>
        <w:br/>
        <w:t xml:space="preserve">         self.name=name; self.roll=roll; self.dept=dept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6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61998c-08ed-4452-bba3-010262732aa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2</w:t>
      </w:r>
    </w:p>
    <w:p>
      <w:r>
        <w:t>Explanation:</w:t>
        <w:br/>
        <w:t>Inheritance demonstrating super().</w:t>
      </w:r>
    </w:p>
    <w:p>
      <w:r>
        <w:br/>
        <w:t>Code:</w:t>
        <w:br/>
      </w:r>
      <w:r>
        <w:rPr>
          <w:rFonts w:ascii="Courier New" w:hAnsi="Courier New"/>
          <w:sz w:val="18"/>
        </w:rPr>
        <w:t>---Code present in repo---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655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f5bdcf-a581-45ac-a5c1-24e3db8d192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5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3</w:t>
      </w:r>
    </w:p>
    <w:p>
      <w:r>
        <w:t>Explanation:</w:t>
        <w:br/>
        <w:t>Polymorphism using animal sound classes.</w:t>
      </w:r>
    </w:p>
    <w:p>
      <w:r>
        <w:br/>
        <w:t>Code:</w:t>
        <w:br/>
      </w:r>
      <w:r>
        <w:rPr>
          <w:rFonts w:ascii="Courier New" w:hAnsi="Courier New"/>
          <w:sz w:val="18"/>
        </w:rPr>
        <w:t>---Code present in repo---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3034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758149-c8e0-4cee-bc63-a1e6ba5d3f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4</w:t>
      </w:r>
    </w:p>
    <w:p>
      <w:r>
        <w:t>Explanation:</w:t>
        <w:br/>
        <w:t>File Write &amp; Read screenshot included.</w:t>
      </w:r>
    </w:p>
    <w:p>
      <w:r>
        <w:br/>
        <w:t>Code:</w:t>
        <w:br/>
      </w:r>
      <w:r>
        <w:rPr>
          <w:rFonts w:ascii="Courier New" w:hAnsi="Courier New"/>
          <w:sz w:val="18"/>
        </w:rPr>
        <w:t>---Code present in repo---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3004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19455d-a991-4f1c-bdc8-9605cbbe37f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04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TASK 5</w:t>
      </w:r>
    </w:p>
    <w:p>
      <w:r>
        <w:t>Explanation:</w:t>
        <w:br/>
        <w:t>Exception Handling demonstration.</w:t>
      </w:r>
    </w:p>
    <w:p>
      <w:r>
        <w:br/>
        <w:t>Code:</w:t>
        <w:br/>
      </w:r>
      <w:r>
        <w:rPr>
          <w:rFonts w:ascii="Courier New" w:hAnsi="Courier New"/>
          <w:sz w:val="18"/>
        </w:rPr>
        <w:t>---Code present in repo---</w:t>
      </w:r>
    </w:p>
    <w:p>
      <w:r>
        <w:br/>
        <w:t>Output Screenshot:</w:t>
      </w:r>
    </w:p>
    <w:p>
      <w:r>
        <w:drawing>
          <wp:inline xmlns:a="http://schemas.openxmlformats.org/drawingml/2006/main" xmlns:pic="http://schemas.openxmlformats.org/drawingml/2006/picture">
            <wp:extent cx="4572000" cy="2935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e46069-a69f-4d0a-bb68-60e420d83f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3567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